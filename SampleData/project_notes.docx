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Notes</w:t>
      </w:r>
    </w:p>
    <w:p>
      <w:r>
        <w:t>Dummy project notes for AI sorting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